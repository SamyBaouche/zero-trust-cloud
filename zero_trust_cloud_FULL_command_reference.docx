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 Trust Cloud - FULL Command Reference</w:t>
      </w:r>
    </w:p>
    <w:p>
      <w:pPr>
        <w:pStyle w:val="Heading1"/>
      </w:pPr>
      <w:r>
        <w:t>PowerShell Commands</w:t>
      </w:r>
    </w:p>
    <w:p>
      <w:r>
        <w:t>psql --version → check if PostgreSQL is installed</w:t>
      </w:r>
    </w:p>
    <w:p>
      <w:r>
        <w:t>docker --version → check Docker installation</w:t>
      </w:r>
    </w:p>
    <w:p>
      <w:r>
        <w:t>docker ps → list running containers</w:t>
      </w:r>
    </w:p>
    <w:p>
      <w:r>
        <w:t>docker run --name postgres-zero-trust -e POSTGRES_USER=... → create PostgreSQL container</w:t>
      </w:r>
    </w:p>
    <w:p>
      <w:r>
        <w:t>docker stop postgres-zero-trust → stop container</w:t>
      </w:r>
    </w:p>
    <w:p>
      <w:r>
        <w:t>docker rm postgres-zero-trust → remove container</w:t>
      </w:r>
    </w:p>
    <w:p>
      <w:r>
        <w:t>docker volume prune -f → clean volumes</w:t>
      </w:r>
    </w:p>
    <w:p>
      <w:r>
        <w:t>docker exec -it postgres-zero-trust psql -U postgres -d zero_trust_cloud → access DB</w:t>
      </w:r>
    </w:p>
    <w:p>
      <w:r>
        <w:t>Test-NetConnection 127.0.0.1 -Port 5432 → test DB port</w:t>
      </w:r>
    </w:p>
    <w:p>
      <w:r>
        <w:t>netstat -ano | findstr :8081 → check port usage</w:t>
      </w:r>
    </w:p>
    <w:p>
      <w:r>
        <w:t>taskkill /PID XXXX /F → kill process on port</w:t>
      </w:r>
    </w:p>
    <w:p>
      <w:pPr>
        <w:pStyle w:val="Heading1"/>
      </w:pPr>
      <w:r>
        <w:t>PostgreSQL Commands</w:t>
      </w:r>
    </w:p>
    <w:p>
      <w:r>
        <w:t>CREATE USER ... → create DB user</w:t>
      </w:r>
    </w:p>
    <w:p>
      <w:r>
        <w:t>GRANT ALL PRIVILEGES → give permissions</w:t>
      </w:r>
    </w:p>
    <w:p>
      <w:r>
        <w:t>ALTER DATABASE ... OWNER TO ... → change owner</w:t>
      </w:r>
    </w:p>
    <w:p>
      <w:r>
        <w:t>SELECT * FROM users; → view data</w:t>
      </w:r>
    </w:p>
    <w:p>
      <w:r>
        <w:t>\dt → list tables</w:t>
      </w:r>
    </w:p>
    <w:p>
      <w:r>
        <w:t>\du → list users</w:t>
      </w:r>
    </w:p>
    <w:p>
      <w:pPr>
        <w:pStyle w:val="Heading1"/>
      </w:pPr>
      <w:r>
        <w:t>Maven Commands</w:t>
      </w:r>
    </w:p>
    <w:p>
      <w:r>
        <w:t>.\mvnw spring-boot:run → run Spring Boot app</w:t>
      </w:r>
    </w:p>
    <w:p>
      <w:pPr>
        <w:pStyle w:val="Heading1"/>
      </w:pPr>
      <w:r>
        <w:t>Git Commands</w:t>
      </w:r>
    </w:p>
    <w:p>
      <w:r>
        <w:t>git add .</w:t>
      </w:r>
    </w:p>
    <w:p>
      <w:r>
        <w:t>git commit -m 'message'</w:t>
      </w:r>
    </w:p>
    <w:p>
      <w:r>
        <w:t>git push</w:t>
      </w:r>
    </w:p>
    <w:p>
      <w:r>
        <w:t>git branch -M main → rename branch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